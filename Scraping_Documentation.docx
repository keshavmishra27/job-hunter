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Job Hunter Scrapes Internships</w:t>
      </w:r>
    </w:p>
    <w:p>
      <w:pPr>
        <w:pStyle w:val="Heading1"/>
      </w:pPr>
      <w:r>
        <w:t>1. Overview</w:t>
      </w:r>
    </w:p>
    <w:p>
      <w:r>
        <w:t>The platform aggregates internship opportunities from multiple sources across the web. This is primarily done using Python and the asynchronous HTTP library 'httpx' combined with HTML parsing via 'BeautifulSoup'. The fetchers run asynchronously, allowing the system to scrape multiple sources concurrently for high performance.</w:t>
      </w:r>
    </w:p>
    <w:p>
      <w:pPr>
        <w:pStyle w:val="Heading1"/>
      </w:pPr>
      <w:r>
        <w:t>2. Scraping Indeed</w:t>
      </w:r>
    </w:p>
    <w:p>
      <w:r>
        <w:t>Indeed is scraped using a custom IndeedFetcher class.</w:t>
      </w:r>
    </w:p>
    <w:p>
      <w:pPr>
        <w:pStyle w:val="ListBullet"/>
      </w:pPr>
      <w:r>
        <w:rPr>
          <w:b/>
        </w:rPr>
        <w:t xml:space="preserve">Search Query: </w:t>
      </w:r>
      <w:r>
        <w:t>It constructs a search URL with the keywords (e.g., 'python OR django') and location. It limits the search to the past 7 days (fromage=7) to ensure freshness.</w:t>
      </w:r>
    </w:p>
    <w:p>
      <w:pPr>
        <w:pStyle w:val="ListBullet"/>
      </w:pPr>
      <w:r>
        <w:rPr>
          <w:b/>
        </w:rPr>
        <w:t xml:space="preserve">Parsing the Cards: </w:t>
      </w:r>
      <w:r>
        <w:t>The search results page contains job cards (div.job_seen_beacon). The script extracts the job title, company name, location, and apply link using CSS selectors.</w:t>
      </w:r>
    </w:p>
    <w:p>
      <w:pPr>
        <w:pStyle w:val="ListBullet"/>
      </w:pPr>
      <w:r>
        <w:rPr>
          <w:b/>
        </w:rPr>
        <w:t xml:space="preserve">Enrichment and Expiration Check: </w:t>
      </w:r>
      <w:r>
        <w:t>For each card, the fetcher visits the detailed job page concurrently (max 5 at a time) to extract the full job description. It also checks for expired listings by looking for phrases like 'this job has expired' or 'this job is no longer available'. If an expiration phrase is found, the job is discarded.</w:t>
      </w:r>
    </w:p>
    <w:p>
      <w:pPr>
        <w:pStyle w:val="Heading1"/>
      </w:pPr>
      <w:r>
        <w:t>3. Scraping Internshala</w:t>
      </w:r>
    </w:p>
    <w:p>
      <w:r>
        <w:t>Internshala is scraped using the InternshalaFetcher class.</w:t>
      </w:r>
    </w:p>
    <w:p>
      <w:pPr>
        <w:pStyle w:val="ListBullet"/>
      </w:pPr>
      <w:r>
        <w:rPr>
          <w:b/>
        </w:rPr>
        <w:t xml:space="preserve">URL Construction: </w:t>
      </w:r>
      <w:r>
        <w:t>The URL is constructed based on the location. If the user searches for 'remote', it points to internships/work-from-home-keywords-...</w:t>
      </w:r>
    </w:p>
    <w:p>
      <w:pPr>
        <w:pStyle w:val="ListBullet"/>
      </w:pPr>
      <w:r>
        <w:rPr>
          <w:b/>
        </w:rPr>
        <w:t xml:space="preserve">Data Extraction: </w:t>
      </w:r>
      <w:r>
        <w:t>The scraper targets the '.individual_internship' cards on the search results page. It extracts the title, company, location, stipend, and duration.</w:t>
      </w:r>
    </w:p>
    <w:p>
      <w:pPr>
        <w:pStyle w:val="ListBullet"/>
      </w:pPr>
      <w:r>
        <w:rPr>
          <w:b/>
        </w:rPr>
        <w:t xml:space="preserve">Remote Detection: </w:t>
      </w:r>
      <w:r>
        <w:t>It smartly infers if a job is remote or hybrid by analyzing the location string, searching for 'work from home', 'remote', or 'hybrid' keywords.</w:t>
      </w:r>
    </w:p>
    <w:p>
      <w:pPr>
        <w:pStyle w:val="Heading1"/>
      </w:pPr>
      <w:r>
        <w:t>4. Other Scraped Portals</w:t>
      </w:r>
    </w:p>
    <w:p>
      <w:r>
        <w:t>The platform is also built to extract from other portals like:</w:t>
      </w:r>
    </w:p>
    <w:p>
      <w:pPr>
        <w:pStyle w:val="ListBullet"/>
      </w:pPr>
      <w:r>
        <w:rPr>
          <w:b/>
        </w:rPr>
        <w:t xml:space="preserve">LinkedIn: </w:t>
      </w:r>
      <w:r>
        <w:t>Fetched via public job search without authentication. It extracts listings from the base-card elements and infers remote modes.</w:t>
      </w:r>
    </w:p>
    <w:p>
      <w:pPr>
        <w:pStyle w:val="ListBullet"/>
      </w:pPr>
      <w:r>
        <w:rPr>
          <w:b/>
        </w:rPr>
        <w:t xml:space="preserve">Foundit, Freshersworld &amp; Cutshort: </w:t>
      </w:r>
      <w:r>
        <w:t>Uses similar request and BeautifulSoup parsing mechanisms to scrape job titles, companies, locations, and descriptions.</w:t>
      </w:r>
    </w:p>
    <w:p>
      <w:pPr>
        <w:pStyle w:val="Heading1"/>
      </w:pPr>
      <w:r>
        <w:t>5. Telegram Channel Scraping</w:t>
      </w:r>
    </w:p>
    <w:p>
      <w:r>
        <w:t>The Telegram scraper (TelegramChannelFetcher) is highly unique. It does not require a Bot token or an API key, meaning it operates entirely independently of the Telegram API.</w:t>
      </w:r>
    </w:p>
    <w:p>
      <w:pPr>
        <w:pStyle w:val="ListBullet"/>
      </w:pPr>
      <w:r>
        <w:rPr>
          <w:b/>
        </w:rPr>
        <w:t xml:space="preserve">Web Preview: </w:t>
      </w:r>
      <w:r>
        <w:t>It utilizes Telegram's public web preview feature (t.me/s/&lt;channel_username&gt;).</w:t>
      </w:r>
    </w:p>
    <w:p>
      <w:pPr>
        <w:pStyle w:val="ListBullet"/>
      </w:pPr>
      <w:r>
        <w:rPr>
          <w:b/>
        </w:rPr>
        <w:t xml:space="preserve">Channel List: </w:t>
      </w:r>
      <w:r>
        <w:t>It targets a curated list of active public Telegram channels (e.g., JobsAndInternshipsIndia, internshipsalert).</w:t>
      </w:r>
    </w:p>
    <w:p>
      <w:pPr>
        <w:pStyle w:val="ListBullet"/>
      </w:pPr>
      <w:r>
        <w:rPr>
          <w:b/>
        </w:rPr>
        <w:t xml:space="preserve">Message Filtering: </w:t>
      </w:r>
      <w:r>
        <w:t>It downloads the HTML of the channel's web preview and parses the messages (.tgme_widget_message). It filters out non-internship messages by checking if the message text contains keywords like 'intern', 'internship', 'fresher', 'apply now', etc.</w:t>
      </w:r>
    </w:p>
    <w:p>
      <w:pPr>
        <w:pStyle w:val="ListBullet"/>
      </w:pPr>
      <w:r>
        <w:rPr>
          <w:b/>
        </w:rPr>
        <w:t xml:space="preserve">Link Extraction: </w:t>
      </w:r>
      <w:r>
        <w:t>It intelligently extracts the application link from the message by looking for links that contain text like 'apply', 'form', 'careers', or 'jobs'. It filters out internal telegram links (tg://).</w:t>
      </w:r>
    </w:p>
    <w:p>
      <w:pPr>
        <w:pStyle w:val="ListBullet"/>
      </w:pPr>
      <w:r>
        <w:rPr>
          <w:b/>
        </w:rPr>
        <w:t xml:space="preserve">Entity Extraction: </w:t>
      </w:r>
      <w:r>
        <w:t>The role title is inferred from the first few lines of the text. The company name is extracted using Regex patterns like '@CompanyName' or 'at XYZ'. The location is also inferred by searching for common city names.</w:t>
      </w:r>
    </w:p>
    <w:p>
      <w:pPr>
        <w:pStyle w:val="ListBullet"/>
      </w:pPr>
      <w:r>
        <w:rPr>
          <w:b/>
        </w:rPr>
        <w:t xml:space="preserve">Distribution: </w:t>
      </w:r>
      <w:r>
        <w:t>Once these notices are parsed, the telegram_sender.py module can optionally forward these eligible notices directly to a user's personal Telegram chat via the official Telegram Bot API (if they have configured their Chat ID).</w:t>
      </w:r>
    </w:p>
    <w:p>
      <w:pPr>
        <w:pStyle w:val="Heading2"/>
      </w:pPr>
      <w:r>
        <w:t>Indeed Fetcher Working Mechanism</w:t>
      </w:r>
    </w:p>
    <w:p>
      <w:r>
        <w:t>The Indeed Fetcher is an asynchronous web scraper built using httpx and BeautifulSoup to retrieve internship and job listings from in.indeed.com.</w:t>
      </w:r>
    </w:p>
    <w:p>
      <w:pPr>
        <w:pStyle w:val="Heading3"/>
      </w:pPr>
      <w:r>
        <w:t>1. Query Construction &amp; Remote Handling</w:t>
      </w:r>
    </w:p>
    <w:p>
      <w:r>
        <w:t>The fetcher formats multi-word search keywords with quotes for exact phrase matching. If the target location is 'remote', it injects Indeed's specific remote query parameter (&amp;sc=0kf%3Aattr%28DSQF7%29%3B) and defaults the geographic location to 'India'.</w:t>
      </w:r>
    </w:p>
    <w:p>
      <w:pPr>
        <w:pStyle w:val="Heading3"/>
      </w:pPr>
      <w:r>
        <w:t>2. Fallback Mechanism</w:t>
      </w:r>
    </w:p>
    <w:p>
      <w:r>
        <w:t>To ensure sufficient results, the fetcher utilizes up to three tiers of search strategies if initial results are scarce:</w:t>
        <w:br/>
        <w:t>• Level 0: Original keywords combined with the exact target location.</w:t>
        <w:br/>
        <w:t>• Level 1: Broader keywords (taking up to 2 long keywords) combined with the exact location.</w:t>
        <w:br/>
        <w:t>• Level 2: Broader keywords combined with 'India' (if the role is not remote).</w:t>
      </w:r>
    </w:p>
    <w:p>
      <w:pPr>
        <w:pStyle w:val="Heading3"/>
      </w:pPr>
      <w:r>
        <w:t>3. Pagination &amp; Initial Parsing</w:t>
      </w:r>
    </w:p>
    <w:p>
      <w:r>
        <w:t>It iterates through up to 5 pages of search results, scanning for job cards identified by specific HTML elements (div.job_seen_beacon or div[data-jk]). During this stage, it extracts basic metadata such as the job title, company, location, snippet, and the apply link.</w:t>
      </w:r>
    </w:p>
    <w:p>
      <w:pPr>
        <w:pStyle w:val="Heading3"/>
      </w:pPr>
      <w:r>
        <w:t>4. Pre-Enrichment Deduplication</w:t>
      </w:r>
    </w:p>
    <w:p>
      <w:r>
        <w:t>Before making additional network requests, the fetcher computes a unique canonical fingerprint for each job card. It skips jobs that have already been applied to (via fingerprint or URL check) or ones already seen in the current scraping run.</w:t>
      </w:r>
    </w:p>
    <w:p>
      <w:pPr>
        <w:pStyle w:val="Heading3"/>
      </w:pPr>
      <w:r>
        <w:t>5. Concurrent Detailed Enrichment</w:t>
      </w:r>
    </w:p>
    <w:p>
      <w:r>
        <w:t>For new and unique jobs, the fetcher visits the detailed application link concurrently using an asyncio Semaphore (limited to 3 concurrent requests to avoid rate limits). It extracts the full job description text. Crucially, it scans the full page text for expired markers (e.g., 'this job has expired', 'no longer accepting applications') and drops jobs that are no longer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